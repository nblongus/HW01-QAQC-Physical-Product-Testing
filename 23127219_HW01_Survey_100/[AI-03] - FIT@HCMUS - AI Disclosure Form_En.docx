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Heading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CS423 / CSC13003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HW01-AI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HW01 – QA/QC Jobs · 20 Defects · Test a Physical Product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Category 3 – AI-assisted work with human review and verification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08/06/2026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Ngô Bảo Long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23127219</w:t>
            </w:r>
          </w:p>
        </w:tc>
      </w:tr>
    </w:tbl>
    <w:p w14:paraId="43E18232" w14:textId="77777777" w:rsidR="00966BE1" w:rsidRDefault="00000000">
      <w:pPr>
        <w:pStyle w:val="Heading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Heading3"/>
      </w:pPr>
      <w:r>
        <w:rPr>
          <w:rFonts w:ascii="Arial" w:hAnsi="Arial"/>
        </w:rPr>
        <w:t>1. AI tool(s) used:</w:t>
      </w:r>
    </w:p>
    <w:p w14:paraId="3BDAE3D2" w14:textId="77777777" w:rsidR="00966BE1" w:rsidRDefault="00000000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5762C83A" w14:textId="77777777" w:rsidR="00966BE1" w:rsidRDefault="00000000">
      <w:r/>
      <w:r>
        <w:rPr>
          <w:b w:val="0"/>
          <w:sz w:val="18"/>
        </w:rPr>
        <w:t>ChatGPT (GPT-5.5 Thinking). No other AI tool was used as the main assistant for this submission.</w:t>
      </w:r>
    </w:p>
    <w:p w14:paraId="62DC2ECF" w14:textId="77777777" w:rsidR="00966BE1" w:rsidRDefault="00000000">
      <w:pPr>
        <w:pStyle w:val="Heading3"/>
      </w:pPr>
      <w:r>
        <w:rPr>
          <w:rFonts w:ascii="Arial" w:hAnsi="Arial"/>
        </w:rPr>
        <w:t>2. Stage(s) of the assignment where AI was used:</w:t>
      </w:r>
    </w:p>
    <w:p w14:paraId="33FCB136" w14:textId="77777777" w:rsidR="00966BE1" w:rsidRDefault="00000000">
      <w:r>
        <w:rPr>
          <w:rFonts w:ascii="Arial" w:hAnsi="Arial"/>
          <w:i/>
          <w:color w:val="707070"/>
          <w:sz w:val="20"/>
        </w:rPr>
        <w:t>Tick all that apply: [ ] brainstorming  [ ] outlining  [ ] drafting  [ ] feedback  [ ] revision  [ ] coding  [ ] data analysis  [ ] visual design  [ ] other (specify).</w:t>
      </w:r>
    </w:p>
    <w:p w14:paraId="002741AF" w14:textId="77777777" w:rsidR="00966BE1" w:rsidRDefault="00000000">
      <w:r/>
      <w:r>
        <w:rPr>
          <w:b w:val="0"/>
          <w:sz w:val="18"/>
        </w:rPr>
        <w:t>[x] brainstorming  [x] outlining  [x] drafting  [x] feedback  [x] revision  [ ] coding  [ ] data analysis  [x] visual design  [x] other: prompt-log cleanup and report-structure checking.</w:t>
      </w:r>
    </w:p>
    <w:p w14:paraId="03FD62FF" w14:textId="77777777" w:rsidR="00966BE1" w:rsidRDefault="00000000">
      <w:pPr>
        <w:pStyle w:val="Heading3"/>
      </w:pPr>
      <w:r>
        <w:rPr>
          <w:rFonts w:ascii="Arial" w:hAnsi="Arial"/>
        </w:rPr>
        <w:t>3. Main prompts or tasks given to the AI:</w:t>
      </w:r>
    </w:p>
    <w:p w14:paraId="2ACB7341" w14:textId="77777777" w:rsidR="00966BE1" w:rsidRDefault="00000000"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5A115B4E" w14:textId="77777777" w:rsidR="00966BE1" w:rsidRDefault="00000000">
      <w:r/>
      <w:r>
        <w:rPr>
          <w:b w:val="0"/>
          <w:sz w:val="18"/>
        </w:rPr>
        <w:t>Prompt 1: "Requirement 1 – QA/QC Job Market 2026+ ... Tóm tắt lại Yêu cầu 1."</w:t>
      </w:r>
      <w:r>
        <w:br/>
      </w:r>
      <w:r>
        <w:rPr>
          <w:b w:val="0"/>
          <w:sz w:val="18"/>
        </w:rPr>
        <w:t>Prompt 2: "Đây là thiết bị mà nhà tôi đang có https://junger.vn/bep-hong-ngoai-junger-asc-86. List ra 15 test case cho thiết bị này."</w:t>
      </w:r>
      <w:r>
        <w:br/>
      </w:r>
      <w:r>
        <w:rPr>
          <w:b w:val="0"/>
          <w:sz w:val="18"/>
        </w:rPr>
        <w:t>Prompt 3: "Tôi muốn viết main report. Tổng hợp từ 3 file report cho 3 yêu cầu trên thành 1 report. Không được tự ý thay đổi nội dung. Bám sát file nguồn và viết một file report hoàn chỉnh cho tôi.</w:t>
      </w:r>
    </w:p>
    <w:p w14:paraId="779FC1E6" w14:textId="77777777" w:rsidR="00966BE1" w:rsidRDefault="00000000">
      <w:pPr>
        <w:pStyle w:val="Heading3"/>
      </w:pPr>
      <w:r>
        <w:rPr>
          <w:rFonts w:ascii="Arial" w:hAnsi="Arial"/>
        </w:rPr>
        <w:t>4. Specific parts of the work AI contributed to:</w:t>
      </w:r>
    </w:p>
    <w:p w14:paraId="46DE9C53" w14:textId="77777777" w:rsidR="00966BE1" w:rsidRDefault="00000000"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14:paraId="651FFB16" w14:textId="77777777" w:rsidR="00966BE1" w:rsidRDefault="00000000">
      <w:r/>
      <w:r>
        <w:rPr>
          <w:b w:val="0"/>
          <w:sz w:val="18"/>
        </w:rPr>
        <w:t>AI contributed to initial structuring, wording suggestions, QA/QC role mindmap draft, software-defect explanation drafts, and the first batch of physical-product test cases for the Junger ASC-86 infrared cooker. I reviewed and edited the final report, checked whether items matched HW01 requirements, replaced weak or generic test cases, added missed edge cases, verified sources/screenshots/videos manually, and kept the prompt log as Appendix A.</w:t>
      </w:r>
    </w:p>
    <w:p w14:paraId="5CDE8A28" w14:textId="77777777" w:rsidR="00966BE1" w:rsidRDefault="00000000">
      <w:pPr>
        <w:pStyle w:val="Heading3"/>
      </w:pPr>
      <w:r>
        <w:rPr>
          <w:rFonts w:ascii="Arial" w:hAnsi="Arial"/>
        </w:rPr>
        <w:t>5. How I reviewed, revised, or verified the AI output:</w:t>
      </w:r>
    </w:p>
    <w:p w14:paraId="6066FECA" w14:textId="77777777" w:rsidR="00966BE1" w:rsidRDefault="00000000"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14:paraId="6A49788D" w14:textId="77777777" w:rsidR="00966BE1" w:rsidRDefault="00000000">
      <w:r/>
      <w:r>
        <w:rPr>
          <w:b w:val="0"/>
          <w:sz w:val="18"/>
        </w:rPr>
        <w:t>I compared the output against the HW01 requirement file, the ISTQB Foundation Level testing concepts, and the real-device testing evidence. Job postings and defect sources were manually checked from their original webpages/screenshots. Physical-product test cases were checked against the actual Junger ASC-86 device, with at least five executions recorded on video. I removed redundant sections, corrected vague wording, and marked incomplete AI outputs in the audit report.</w:t>
      </w:r>
    </w:p>
    <w:p w14:paraId="37B2EE6F" w14:textId="77777777" w:rsidR="00966BE1" w:rsidRDefault="00000000">
      <w:pPr>
        <w:pStyle w:val="Heading3"/>
      </w:pPr>
      <w:r>
        <w:rPr>
          <w:rFonts w:ascii="Arial" w:hAnsi="Arial"/>
        </w:rPr>
        <w:t>6. Citation (if required by course style guide):</w:t>
      </w:r>
    </w:p>
    <w:p w14:paraId="6671F4A2" w14:textId="77777777" w:rsidR="00966BE1" w:rsidRDefault="00000000">
      <w:r>
        <w:rPr>
          <w:rFonts w:ascii="Arial" w:hAnsi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3CC2E2AA" w14:textId="77777777" w:rsidR="00966BE1" w:rsidRDefault="00000000">
      <w:r/>
      <w:r>
        <w:rPr>
          <w:b w:val="0"/>
          <w:sz w:val="18"/>
        </w:rPr>
        <w:t>OpenAI. (2026). ChatGPT (GPT-5.5 Thinking) [Large language model]. https://chatgpt.com</w:t>
      </w:r>
      <w:r>
        <w:br/>
      </w:r>
      <w:r>
        <w:rPr>
          <w:b w:val="0"/>
          <w:sz w:val="18"/>
        </w:rPr>
        <w:t>International Software Testing Qualifications Board. (latest). ISTQB Foundation Level Syllabus.</w:t>
      </w:r>
    </w:p>
    <w:p w14:paraId="7A6A9DCC" w14:textId="77777777" w:rsidR="00966BE1" w:rsidRDefault="00000000">
      <w:pPr>
        <w:pStyle w:val="Heading2"/>
      </w:pPr>
      <w:r>
        <w:rPr>
          <w:rFonts w:ascii="Arial" w:hAnsi="Arial"/>
        </w:rPr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Ngô Bảo Long</w:t>
            </w:r>
          </w:p>
        </w:tc>
      </w:tr>
      <w:tr w:rsidR="00966BE1" w14:paraId="31ED0E39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23127219</w:t>
            </w:r>
          </w:p>
        </w:tc>
      </w:tr>
      <w:tr w:rsidR="00966BE1" w14:paraId="426CDD53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23CLC / K23 Computer Science</w:t>
            </w:r>
          </w:p>
        </w:tc>
      </w:tr>
      <w:tr w:rsidR="00966BE1" w14:paraId="3B86D5EA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CS423 / CSC13003 – Software Testing</w:t>
            </w:r>
          </w:p>
        </w:tc>
      </w:tr>
      <w:tr w:rsidR="00966BE1" w14:paraId="3AC2F23E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Dr. Lam Quang Vu / Dr. Tran Duy Hoang / MSc. Tran Thi Bich Hanh / MSc. Truong Phuoc Loc / MSc. Ho Tuan Thanh</w:t>
            </w:r>
          </w:p>
        </w:tc>
      </w:tr>
      <w:tr w:rsidR="00966BE1" w14:paraId="7814E6D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08/06/2026</w:t>
            </w:r>
          </w:p>
        </w:tc>
      </w:tr>
      <w:tr w:rsidR="00966BE1" w14:paraId="73F7307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966BE1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>
            <w:r/>
            <w:r>
              <w:rPr>
                <w:b w:val="0"/>
                <w:sz w:val="20"/>
              </w:rPr>
              <w:t>Ngô Bảo Long</w:t>
            </w:r>
          </w:p>
        </w:tc>
      </w:tr>
    </w:tbl>
    <w:p w14:paraId="6D0B0764" w14:textId="77777777" w:rsidR="00966BE1" w:rsidRDefault="00000000">
      <w:pPr>
        <w:pStyle w:val="Heading2"/>
      </w:pPr>
      <w:r>
        <w:rPr>
          <w:rFonts w:ascii="Arial" w:hAnsi="Arial"/>
        </w:rPr>
        <w:t>References</w:t>
      </w:r>
    </w:p>
    <w:p w14:paraId="5B277027" w14:textId="77777777" w:rsidR="00966BE1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29639D"/>
    <w:rsid w:val="00326F90"/>
    <w:rsid w:val="004C7120"/>
    <w:rsid w:val="007053D5"/>
    <w:rsid w:val="00966BE1"/>
    <w:rsid w:val="00AA1D8D"/>
    <w:rsid w:val="00B27C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4</cp:revision>
  <dcterms:created xsi:type="dcterms:W3CDTF">2013-12-23T23:15:00Z</dcterms:created>
  <dcterms:modified xsi:type="dcterms:W3CDTF">2026-05-18T14:52:00Z</dcterms:modified>
  <cp:category/>
</cp:coreProperties>
</file>